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安全生产服务合同</w:t>
      </w:r>
    </w:p>
    <w:p>
      <w:r>
        <w:t>合同编号：{{contract_no}}</w:t>
      </w:r>
    </w:p>
    <w:p/>
    <w:p>
      <w:r>
        <w:t>甲方（委托方）：{{{{customer_name}}}}</w:t>
      </w:r>
    </w:p>
    <w:p>
      <w:r>
        <w:t>乙方（受托方）：______________</w:t>
      </w:r>
    </w:p>
    <w:p/>
    <w:p>
      <w:pPr>
        <w:pStyle w:val="Heading1"/>
      </w:pPr>
      <w:r>
        <w:t>一、服务内容与类型</w:t>
      </w:r>
    </w:p>
    <w:p>
      <w:r>
        <w:t>乙方为甲方提供以下安全生产服务：</w:t>
      </w:r>
    </w:p>
    <w:p>
      <w:r>
        <w:t>服务类型：{{{{service_type_label}}}}</w:t>
      </w:r>
    </w:p>
    <w:p>
      <w:r>
        <w:t>合同名称：{{{{title}}}}</w:t>
      </w:r>
    </w:p>
    <w:p/>
    <w:p>
      <w:pPr>
        <w:pStyle w:val="Heading1"/>
      </w:pPr>
      <w:r>
        <w:t>二、合同金额与付款方式</w:t>
      </w:r>
    </w:p>
    <w:p>
      <w:r>
        <w:t>合同总金额（人民币）：{{{{total_amount}}}} 元</w:t>
      </w:r>
    </w:p>
    <w:p>
      <w:r>
        <w:t>付款方式：{{{{payment_plan_label}}}}</w:t>
      </w:r>
    </w:p>
    <w:p/>
    <w:p>
      <w:pPr>
        <w:pStyle w:val="Heading1"/>
      </w:pPr>
      <w:r>
        <w:t>三、服务期限</w:t>
      </w:r>
    </w:p>
    <w:p>
      <w:r>
        <w:t>服务开始日期：{{{{start_date}}}}</w:t>
      </w:r>
    </w:p>
    <w:p>
      <w:r>
        <w:t>服务结束日期：{{{{end_date}}}}</w:t>
      </w:r>
    </w:p>
    <w:p>
      <w:r>
        <w:t>签订日期：{{{{sign_date}}}}</w:t>
      </w:r>
    </w:p>
    <w:p/>
    <w:p>
      <w:pPr>
        <w:pStyle w:val="Heading1"/>
      </w:pPr>
      <w:r>
        <w:t>四、其他约定</w:t>
      </w:r>
    </w:p>
    <w:p>
      <w:r>
        <w:t>{{{{remark}}}}</w:t>
      </w:r>
    </w:p>
    <w:p/>
    <w:p>
      <w:pPr>
        <w:pStyle w:val="Heading1"/>
      </w:pPr>
      <w:r>
        <w:t>五、签章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甲方（签章）</w:t>
            </w:r>
          </w:p>
        </w:tc>
        <w:tc>
          <w:tcPr>
            <w:tcW w:type="dxa" w:w="4320"/>
          </w:tcPr>
          <w:p>
            <w:r>
              <w:t>乙方（签章）</w:t>
            </w:r>
          </w:p>
        </w:tc>
      </w:tr>
      <w:tr>
        <w:tc>
          <w:tcPr>
            <w:tcW w:type="dxa" w:w="4320"/>
          </w:tcPr>
          <w:p>
            <w:r>
              <w:t>{{signature_party_a}}</w:t>
            </w:r>
          </w:p>
        </w:tc>
        <w:tc>
          <w:tcPr>
            <w:tcW w:type="dxa" w:w="4320"/>
          </w:tcPr>
          <w:p>
            <w:r>
              <w:t>{{signature_party_b}}</w:t>
            </w:r>
          </w:p>
        </w:tc>
      </w:tr>
    </w:tbl>
    <w:p/>
    <w:p>
      <w:r>
        <w:t>甲方签署人：________________</w:t>
      </w:r>
    </w:p>
    <w:p>
      <w:r>
        <w:t>乙方签署人：________________</w:t>
      </w:r>
    </w:p>
    <w:p/>
    <w:p>
      <w:r>
        <w:t>签订日期：{{{{created_at}}}}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